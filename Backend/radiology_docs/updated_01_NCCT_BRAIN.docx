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NCCT BRAIN</w:t>
      </w:r>
    </w:p>
    <w:p>
      <w:r>
        <w:t>Clinical details:</w:t>
      </w:r>
    </w:p>
    <w:p>
      <w:r>
        <w:rPr>
          <w:i/>
        </w:rPr>
        <w:t>Protocol: Serial axial plain CT sections of the brain was acquired using 2 mm slice thickness from the hard palate to the vertex.</w:t>
      </w:r>
    </w:p>
    <w:p>
      <w:r>
        <w:t>FINDINGS:</w:t>
      </w:r>
    </w:p>
    <w:p>
      <w:r>
        <w:t>Bilateral cerebral hemisphere show normal parenchymal attenuation.</w:t>
      </w:r>
    </w:p>
    <w:p>
      <w:r>
        <w:t>Bilateral basal ganglia and the thalami appear normal.</w:t>
      </w:r>
    </w:p>
    <w:p>
      <w:r>
        <w:t xml:space="preserve">Bilateral sylvian fissure and sulcal spaces are normal. </w:t>
      </w:r>
    </w:p>
    <w:p>
      <w:r>
        <w:t xml:space="preserve">Ventricular system appears normal. </w:t>
      </w:r>
    </w:p>
    <w:p>
      <w:r>
        <w:t xml:space="preserve">Basal cisterns are normal. </w:t>
      </w:r>
    </w:p>
    <w:p>
      <w:r>
        <w:t xml:space="preserve">Sellar and parasellar region appears normal. </w:t>
      </w:r>
    </w:p>
    <w:p>
      <w:r>
        <w:t xml:space="preserve">Bilateral cerebellar hemisphere and brain stem appears normal. </w:t>
      </w:r>
    </w:p>
    <w:p>
      <w:r>
        <w:t>No obvious focal lesions are seen. No obvious intra / extra axial bleed is seen.</w:t>
      </w:r>
    </w:p>
    <w:p>
      <w:r>
        <w:t xml:space="preserve">Calvarial bones appear normal. </w:t>
      </w:r>
    </w:p>
    <w:p>
      <w:r>
        <w:t>Calvarial soft tissue appear normal.</w:t>
      </w:r>
    </w:p>
    <w:p>
      <w:r>
        <w:t>Both internal auditory meati appear normal.</w:t>
      </w:r>
    </w:p>
    <w:p>
      <w:r>
        <w:t>Visualized sections of paranasal sinuses appear normal.</w:t>
      </w:r>
    </w:p>
    <w:p>
      <w:r>
        <w:t>Visualized sections of the orbits appear normal.</w:t>
      </w:r>
    </w:p>
    <w:p>
      <w:r>
        <w:rPr>
          <w:b/>
        </w:rPr>
        <w:t xml:space="preserve">IMPRESSION: </w:t>
      </w:r>
      <w:r>
        <w:t>NCCT brain study reveals,</w:t>
      </w:r>
    </w:p>
    <w:p>
      <w:r>
        <w:t>Normal study of brain.</w:t>
      </w:r>
    </w:p>
    <w:p>
      <w:r>
        <w:t>Dr. Sanul Shahi</w:t>
      </w:r>
    </w:p>
    <w:p>
      <w:r>
        <w:t>MBBS, DMRD, DNB, MNAMS</w:t>
      </w:r>
    </w:p>
    <w:p>
      <w:r>
        <w:t>Assistant Professor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