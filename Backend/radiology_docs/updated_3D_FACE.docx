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CT SCAN OF THE FACIAL BONES (3D)The facial bones appear normal in density and alignment.The orbits appear normal on both sides.The nasal bone complex appears normal.Both maxilla appear normal.The zygomatic arches on both sides are normal.The mandible appears normal in alignment.Both temporo-mandibular joints appear normal. No evidence of dislocation.Dentition is normal.Visualized frontal and temporal bones appear normal.No evidence of fractures noted. IMPRESSION:NORMAL 3D CT  STUDY OF FACIAL BONES                                    DR. K.M. SUMITH                                                                        CONSULTANT  RADIOLOGIST                                                                                 Reg  No  85760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