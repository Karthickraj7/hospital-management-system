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Name:</w:t>
            </w:r>
          </w:p>
        </w:tc>
        <w:tc>
          <w:tcPr>
            <w:tcW w:type="dxa" w:w="6480"/>
            <w:gridSpan w:val="3"/>
          </w:tcPr>
          <w:p>
            <w:r>
              <w:t>prem</w:t>
            </w:r>
          </w:p>
        </w:tc>
      </w:tr>
      <w:tr>
        <w:tc>
          <w:tcPr>
            <w:tcW w:type="dxa" w:w="2160"/>
          </w:tcPr>
          <w:p>
            <w:r>
              <w:t xml:space="preserve">Age (years):  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Sex: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Registration No: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Area of interest:</w:t>
            </w:r>
          </w:p>
        </w:tc>
        <w:tc>
          <w:tcPr>
            <w:tcW w:type="dxa" w:w="6480"/>
            <w:gridSpan w:val="3"/>
          </w:tcPr>
          <w:p>
            <w:r>
              <w:t>Abdomen</w:t>
            </w:r>
          </w:p>
        </w:tc>
      </w:tr>
      <w:tr>
        <w:tc>
          <w:tcPr>
            <w:tcW w:type="dxa" w:w="2160"/>
          </w:tcPr>
          <w:p>
            <w:r>
              <w:t>Ref. Dr.</w:t>
            </w:r>
          </w:p>
        </w:tc>
        <w:tc>
          <w:tcPr>
            <w:tcW w:type="dxa" w:w="6480"/>
            <w:gridSpan w:val="3"/>
          </w:tcPr>
          <w:p/>
        </w:tc>
      </w:tr>
    </w:tbl>
    <w:p>
      <w:r>
        <w:rPr>
          <w:b/>
        </w:rPr>
        <w:t>USG - ABDOMEN</w:t>
      </w:r>
    </w:p>
    <w:p>
      <w:r>
        <w:t>FINDINGS:</w:t>
      </w:r>
    </w:p>
    <w:p>
      <w:r>
        <w:t>Liver is normal in size with normal echotexture. No obvious focal lesions are seen. IHBRs are not dilated. Portal vein and Hepatic veins are normal in course and caliber.</w:t>
      </w:r>
    </w:p>
    <w:p>
      <w:r>
        <w:t>Gall bladder is normally distended with echofree contents. Wall thickness is within normal limit. No pericholecystic fluid is seen.</w:t>
      </w:r>
    </w:p>
    <w:p>
      <w:r>
        <w:t>CBD is normal in course and caliber.</w:t>
      </w:r>
    </w:p>
    <w:p>
      <w:r>
        <w:t>Pancreas is normal in size and echotexture to the extent visualized.</w:t>
      </w:r>
    </w:p>
    <w:p>
      <w:r>
        <w:t>Spleen is normal in size with normal echotexture. No obvious focal lesions are seen.</w:t>
      </w:r>
    </w:p>
    <w:p>
      <w:r>
        <w:t>Both kidneys are normal in size and echotexture (RK: --- cm, LK: --- cm). Bilateral cortico-medullary differentiation maintained. Bilateral pelvi-calyceal systems and ureters are not dilated.</w:t>
      </w:r>
    </w:p>
    <w:p>
      <w:r>
        <w:t>Urinary bladder is normally distended with echofree contents. Wall thickness is within normal limit.</w:t>
      </w:r>
    </w:p>
    <w:p>
      <w:r>
        <w:t>Prostate is normal in size and echotexture.</w:t>
      </w:r>
    </w:p>
    <w:p>
      <w:r>
        <w:t>No fluid is seen in the peritoneal cavity.</w:t>
      </w:r>
    </w:p>
    <w:p>
      <w:r>
        <w:rPr>
          <w:b/>
        </w:rPr>
        <w:t>IMPRESSION:</w:t>
      </w:r>
    </w:p>
    <w:p>
      <w:r>
        <w:t>Normal Study.</w:t>
      </w:r>
    </w:p>
    <w:p>
      <w:r>
        <w:t>Dr. Sanul Shahi</w:t>
      </w:r>
    </w:p>
    <w:p>
      <w:r>
        <w:t>MBBS, DMRD, DNB, MNAMS</w:t>
      </w:r>
    </w:p>
    <w:p>
      <w:r>
        <w:t>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